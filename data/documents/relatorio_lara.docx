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Mineração de Dados - LARA</w:t>
      </w:r>
    </w:p>
    <w:p>
      <w:pPr/>
      <w:r>
        <w:t>Quantidade de órgãos do Distrito Federal minerados: 64</w:t>
      </w:r>
    </w:p>
    <w:p>
      <w:pPr/>
      <w:r>
        <w:t>Total de órgãos que possuem atas: 37</w:t>
      </w:r>
    </w:p>
    <w:p>
      <w:pPr/>
      <w:r>
        <w:t>Total de órgãos que não possuem atas: 27</w:t>
      </w:r>
    </w:p>
    <w:p>
      <w:pPr/>
      <w:r>
        <w:t>Quantidade de acertos da Lara: 31</w:t>
      </w:r>
    </w:p>
    <w:p>
      <w:pPr/>
      <w:r>
        <w:t>Porcentagem de acertos da Lara: 83.78%</w:t>
      </w:r>
    </w:p>
    <w:p>
      <w:pPr/>
      <w:r>
        <w:t>Detalhamento por órgão:</w:t>
      </w:r>
    </w:p>
    <w:p>
      <w:pPr/>
      <w:r>
        <w:t>SEJUS tem atas: Sim</w:t>
      </w:r>
    </w:p>
    <w:p>
      <w:pPr/>
      <w:r>
        <w:t>SEMA tem atas: Sim</w:t>
      </w:r>
    </w:p>
    <w:p>
      <w:pPr/>
      <w:r>
        <w:t>SMDF tem atas: Sim</w:t>
      </w:r>
    </w:p>
    <w:p>
      <w:pPr/>
      <w:r>
        <w:t>SODF tem atas: Sim</w:t>
      </w:r>
    </w:p>
    <w:p>
      <w:pPr/>
      <w:r>
        <w:t>SEJUV tem atas: Sim</w:t>
      </w:r>
    </w:p>
    <w:p>
      <w:pPr/>
      <w:r>
        <w:t>SES tem atas: Não</w:t>
      </w:r>
    </w:p>
    <w:p>
      <w:pPr/>
      <w:r>
        <w:t>SEPE tem atas: Não</w:t>
      </w:r>
    </w:p>
    <w:p>
      <w:pPr/>
      <w:r>
        <w:t>DF LEGAL tem atas: Não</w:t>
      </w:r>
    </w:p>
    <w:p>
      <w:pPr/>
      <w:r>
        <w:t>CGDF tem atas: Não</w:t>
      </w:r>
    </w:p>
    <w:p>
      <w:pPr/>
      <w:r>
        <w:t>PCDF tem atas: Sim</w:t>
      </w:r>
    </w:p>
    <w:p>
      <w:pPr/>
      <w:r>
        <w:t>DETRAN-DF tem atas: Sim</w:t>
      </w:r>
    </w:p>
    <w:p>
      <w:pPr/>
      <w:r>
        <w:t>ARPDF tem atas: Sim</w:t>
      </w:r>
    </w:p>
    <w:p>
      <w:pPr/>
      <w:r>
        <w:t>SLU tem atas: Sim</w:t>
      </w:r>
    </w:p>
    <w:p>
      <w:pPr/>
      <w:r>
        <w:t>ADASA tem atas: Não</w:t>
      </w:r>
    </w:p>
    <w:p>
      <w:pPr/>
      <w:r>
        <w:t>FAP tem atas: Sim</w:t>
      </w:r>
    </w:p>
    <w:p>
      <w:pPr/>
      <w:r>
        <w:t>FHB tem atas: Sim</w:t>
      </w:r>
    </w:p>
    <w:p>
      <w:pPr/>
      <w:r>
        <w:t>IPREV tem atas: Sim</w:t>
      </w:r>
    </w:p>
    <w:p>
      <w:pPr/>
      <w:r>
        <w:t>IBRAM tem atas: Sim</w:t>
      </w:r>
    </w:p>
    <w:p>
      <w:pPr/>
      <w:r>
        <w:t>SEAGRI tem atas: Sim</w:t>
      </w:r>
    </w:p>
    <w:p>
      <w:pPr/>
      <w:r>
        <w:t>SEAC tem atas: Não</w:t>
      </w:r>
    </w:p>
    <w:p>
      <w:pPr/>
      <w:r>
        <w:t>CACI tem atas: Sim</w:t>
      </w:r>
    </w:p>
    <w:p>
      <w:pPr/>
      <w:r>
        <w:t>CM tem atas: Não</w:t>
      </w:r>
    </w:p>
    <w:p>
      <w:pPr/>
      <w:r>
        <w:t>SECOM tem atas: Não</w:t>
      </w:r>
    </w:p>
    <w:p>
      <w:pPr/>
      <w:r>
        <w:t>SECEC tem atas: Não</w:t>
      </w:r>
    </w:p>
    <w:p>
      <w:pPr/>
      <w:r>
        <w:t>SECTI tem atas: Sim</w:t>
      </w:r>
    </w:p>
    <w:p>
      <w:pPr/>
      <w:r>
        <w:t>SEDES tem atas: Sim</w:t>
      </w:r>
    </w:p>
    <w:p>
      <w:pPr/>
      <w:r>
        <w:t>SEE tem atas: Sim</w:t>
      </w:r>
    </w:p>
    <w:p>
      <w:pPr/>
      <w:r>
        <w:t>SELDF tem atas: Sim</w:t>
      </w:r>
    </w:p>
    <w:p>
      <w:pPr/>
      <w:r>
        <w:t>SEPLAD tem atas: Não</w:t>
      </w:r>
    </w:p>
    <w:p>
      <w:pPr/>
      <w:r>
        <w:t>SEDUH tem atas: Sim</w:t>
      </w:r>
    </w:p>
    <w:p>
      <w:pPr/>
      <w:r>
        <w:t>TERRACAP tem atas: Sim</w:t>
      </w:r>
    </w:p>
    <w:p>
      <w:pPr/>
      <w:r>
        <w:t>IPEDF tem atas: Sim</w:t>
      </w:r>
    </w:p>
    <w:p>
      <w:pPr/>
      <w:r>
        <w:t>DER tem atas: Não</w:t>
      </w:r>
    </w:p>
    <w:p>
      <w:pPr/>
      <w:r>
        <w:t>TCB tem atas: Não</w:t>
      </w:r>
    </w:p>
    <w:p>
      <w:pPr/>
      <w:r>
        <w:t>SERINS tem atas: Não</w:t>
      </w:r>
    </w:p>
    <w:p>
      <w:pPr/>
      <w:r>
        <w:t>SSP tem atas: Sim</w:t>
      </w:r>
    </w:p>
    <w:p>
      <w:pPr/>
      <w:r>
        <w:t>JBB tem atas: Sim</w:t>
      </w:r>
    </w:p>
    <w:p>
      <w:pPr/>
      <w:r>
        <w:t>CEB tem atas: Sim</w:t>
      </w:r>
    </w:p>
    <w:p>
      <w:pPr/>
      <w:r>
        <w:t>EGOV tem atas: Não</w:t>
      </w:r>
    </w:p>
    <w:p>
      <w:pPr/>
      <w:r>
        <w:t>FJZB tem atas: Não</w:t>
      </w:r>
    </w:p>
    <w:p>
      <w:pPr/>
      <w:r>
        <w:t>CBM tem atas: Sim</w:t>
      </w:r>
    </w:p>
    <w:p>
      <w:pPr/>
      <w:r>
        <w:t>SEMOB tem atas: Não</w:t>
      </w:r>
    </w:p>
    <w:p>
      <w:pPr/>
      <w:r>
        <w:t>METRÔ-DF tem atas: Não</w:t>
      </w:r>
    </w:p>
    <w:p>
      <w:pPr/>
      <w:r>
        <w:t>SEEC tem atas: Sim</w:t>
      </w:r>
    </w:p>
    <w:p>
      <w:pPr/>
      <w:r>
        <w:t>SEDET tem atas: Não</w:t>
      </w:r>
    </w:p>
    <w:p>
      <w:pPr/>
      <w:r>
        <w:t>SETUR tem atas: Não</w:t>
      </w:r>
    </w:p>
    <w:p>
      <w:pPr/>
      <w:r>
        <w:t>SEGOV tem atas: Não</w:t>
      </w:r>
    </w:p>
    <w:p>
      <w:pPr/>
      <w:r>
        <w:t>SEAPE tem atas: Sim</w:t>
      </w:r>
    </w:p>
    <w:p>
      <w:pPr/>
      <w:r>
        <w:t>SEPD tem atas: Não</w:t>
      </w:r>
    </w:p>
    <w:p>
      <w:pPr/>
      <w:r>
        <w:t>SERINTER tem atas: Não</w:t>
      </w:r>
    </w:p>
    <w:p>
      <w:pPr/>
      <w:r>
        <w:t>PGDF tem atas: Sim</w:t>
      </w:r>
    </w:p>
    <w:p>
      <w:pPr/>
      <w:r>
        <w:t>PMDF tem atas: Não</w:t>
      </w:r>
    </w:p>
    <w:p>
      <w:pPr/>
      <w:r>
        <w:t>INAS tem atas: Sim</w:t>
      </w:r>
    </w:p>
    <w:p>
      <w:pPr/>
      <w:r>
        <w:t>PROCON-DF tem atas: Não</w:t>
      </w:r>
    </w:p>
    <w:p>
      <w:pPr/>
      <w:r>
        <w:t>CEASA tem atas: Não</w:t>
      </w:r>
    </w:p>
    <w:p>
      <w:pPr/>
      <w:r>
        <w:t>CODHAB-DF tem atas: Não</w:t>
      </w:r>
    </w:p>
    <w:p>
      <w:pPr/>
      <w:r>
        <w:t>CAESB tem atas: Sim</w:t>
      </w:r>
    </w:p>
    <w:p>
      <w:pPr/>
      <w:r>
        <w:t>NOVACAP tem atas: Não</w:t>
      </w:r>
    </w:p>
    <w:p>
      <w:pPr/>
      <w:r>
        <w:t>EMATER tem atas: Não</w:t>
      </w:r>
    </w:p>
    <w:p>
      <w:pPr/>
      <w:r>
        <w:t>BRB tem atas: Não</w:t>
      </w:r>
    </w:p>
    <w:p>
      <w:pPr/>
      <w:r>
        <w:t>FUNAP tem atas: Não</w:t>
      </w:r>
    </w:p>
    <w:p>
      <w:pPr/>
      <w:r>
        <w:t>FEPECS tem atas: Não</w:t>
      </w:r>
    </w:p>
    <w:p>
      <w:pPr/>
      <w:r>
        <w:t>UNDF tem atas: Não</w:t>
      </w:r>
    </w:p>
    <w:p>
      <w:pPr/>
      <w:r>
        <w:t>JUCIS-DF tem atas: Não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LARA - Levantador Automático de Recursos Administrativos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